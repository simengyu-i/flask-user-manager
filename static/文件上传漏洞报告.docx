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667EEA"/>
          <w:sz w:val="48"/>
        </w:rPr>
        <w:t>文件上传漏洞</w:t>
        <w:br/>
        <w:t>原理 · 项目分析 · 修复</w:t>
      </w:r>
    </w:p>
    <w:p/>
    <w:p>
      <w:pPr>
        <w:jc w:val="center"/>
      </w:pPr>
      <w:r>
        <w:rPr>
          <w:sz w:val="22"/>
        </w:rPr>
        <w:t>基于 Flask 用户管理平台</w:t>
        <w:br/>
      </w:r>
      <w:r>
        <w:rPr>
          <w:sz w:val="22"/>
        </w:rPr>
        <w:t>项目地址：https://github.com/simengyu-i/flask-user-manager</w:t>
      </w:r>
    </w:p>
    <w:p>
      <w:r>
        <w:br w:type="page"/>
      </w:r>
    </w:p>
    <w:p>
      <w:pPr>
        <w:pStyle w:val="Heading1"/>
      </w:pPr>
      <w:r>
        <w:rPr>
          <w:color w:val="1A1A2E"/>
        </w:rPr>
        <w:t>第一章：文件上传漏洞是什么</w:t>
      </w:r>
    </w:p>
    <w:p>
      <w:pPr>
        <w:pStyle w:val="Heading2"/>
      </w:pPr>
      <w:r>
        <w:rPr>
          <w:color w:val="1A1A2E"/>
        </w:rPr>
        <w:t>1.1 定义</w:t>
      </w:r>
    </w:p>
    <w:p>
      <w:r>
        <w:t>文件上传漏洞（Unrestricted File Upload Vulnerability）是指 Web 应用程序允许用户上传文件，但未对上传的文件进行充分的安全校验，导致攻击者可以上传恶意文件（如 WebShell、可执行脚本、覆盖系统文件等），从而获得服务器控制权的一种高危漏洞。</w:t>
      </w:r>
    </w:p>
    <w:p>
      <w:pPr>
        <w:pStyle w:val="Heading2"/>
      </w:pPr>
      <w:r>
        <w:rPr>
          <w:color w:val="1A1A2E"/>
        </w:rPr>
        <w:t>1.2 漏洞危害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危害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远程代码执行（RCE）</w:t>
            </w:r>
          </w:p>
        </w:tc>
        <w:tc>
          <w:tcPr>
            <w:tcW w:type="dxa" w:w="4320"/>
          </w:tcPr>
          <w:p>
            <w:r>
              <w:t>上传 PHP/JSP/ASP 等脚本文件，直接执行系统命令</w:t>
            </w:r>
          </w:p>
        </w:tc>
      </w:tr>
      <w:tr>
        <w:tc>
          <w:tcPr>
            <w:tcW w:type="dxa" w:w="4320"/>
          </w:tcPr>
          <w:p>
            <w:r>
              <w:t>路径遍历 / 文件覆盖</w:t>
            </w:r>
          </w:p>
        </w:tc>
        <w:tc>
          <w:tcPr>
            <w:tcW w:type="dxa" w:w="4320"/>
          </w:tcPr>
          <w:p>
            <w:r>
              <w:t>通过 ../ 等方式覆盖系统关键文件（如 app.py、配置文件）</w:t>
            </w:r>
          </w:p>
        </w:tc>
      </w:tr>
      <w:tr>
        <w:tc>
          <w:tcPr>
            <w:tcW w:type="dxa" w:w="4320"/>
          </w:tcPr>
          <w:p>
            <w:r>
              <w:t>SSRF / 钓鱼</w:t>
            </w:r>
          </w:p>
        </w:tc>
        <w:tc>
          <w:tcPr>
            <w:tcW w:type="dxa" w:w="4320"/>
          </w:tcPr>
          <w:p>
            <w:r>
              <w:t>上传 HTML 文件实现钓鱼页面或 SSRF 攻击</w:t>
            </w:r>
          </w:p>
        </w:tc>
      </w:tr>
      <w:tr>
        <w:tc>
          <w:tcPr>
            <w:tcW w:type="dxa" w:w="4320"/>
          </w:tcPr>
          <w:p>
            <w:r>
              <w:t>存储型 XSS</w:t>
            </w:r>
          </w:p>
        </w:tc>
        <w:tc>
          <w:tcPr>
            <w:tcW w:type="dxa" w:w="4320"/>
          </w:tcPr>
          <w:p>
            <w:r>
              <w:t>上传含恶意脚本的 SVG 或 HTML 文件</w:t>
            </w:r>
          </w:p>
        </w:tc>
      </w:tr>
    </w:tbl>
    <w:p>
      <w:pPr>
        <w:pStyle w:val="Heading2"/>
      </w:pPr>
      <w:r>
        <w:rPr>
          <w:color w:val="1A1A2E"/>
        </w:rPr>
        <w:t>1.3 产生原因</w:t>
      </w:r>
    </w:p>
    <w:p>
      <w:r>
        <w:t>文件上传漏洞产生的根本原因在于以下 4 个环节的缺失：</w:t>
      </w:r>
    </w:p>
    <w:p>
      <w:pPr>
        <w:pStyle w:val="ListBullet"/>
      </w:pPr>
      <w:r>
        <w:rPr>
          <w:b/>
        </w:rPr>
        <w:t>未使用 secure_filename 处理文件名：</w:t>
      </w:r>
      <w:r>
        <w:t>用户可通过 ../../ 路径遍历覆盖任意文件</w:t>
      </w:r>
    </w:p>
    <w:p>
      <w:pPr>
        <w:pStyle w:val="ListBullet"/>
      </w:pPr>
      <w:r>
        <w:rPr>
          <w:b/>
        </w:rPr>
        <w:t>未校验文件扩展名：</w:t>
      </w:r>
      <w:r>
        <w:t>.php、.asp 等可执行脚本可直接上传</w:t>
      </w:r>
    </w:p>
    <w:p>
      <w:pPr>
        <w:pStyle w:val="ListBullet"/>
      </w:pPr>
      <w:r>
        <w:rPr>
          <w:b/>
        </w:rPr>
        <w:t>未校验 MIME 类型：</w:t>
      </w:r>
      <w:r>
        <w:t>修改 Content-Type 即可绕过前端限制</w:t>
      </w:r>
    </w:p>
    <w:p>
      <w:pPr>
        <w:pStyle w:val="ListBullet"/>
      </w:pPr>
      <w:r>
        <w:rPr>
          <w:b/>
        </w:rPr>
        <w:t>未对文件内容做二次渲染：</w:t>
      </w:r>
      <w:r>
        <w:t>图片马（含 payload 的图片）可直接上传</w:t>
      </w:r>
    </w:p>
    <w:p>
      <w:r>
        <w:br w:type="page"/>
      </w:r>
    </w:p>
    <w:p>
      <w:pPr>
        <w:pStyle w:val="Heading1"/>
      </w:pPr>
      <w:r>
        <w:rPr>
          <w:color w:val="1A1A2E"/>
        </w:rPr>
        <w:t>第二章：本项目的漏洞体现</w:t>
      </w:r>
    </w:p>
    <w:p>
      <w:pPr>
        <w:pStyle w:val="Heading2"/>
      </w:pPr>
      <w:r>
        <w:rPr>
          <w:color w:val="1A1A2E"/>
        </w:rPr>
        <w:t>2.1 漏洞代码</w:t>
      </w:r>
    </w:p>
    <w:p>
      <w:r>
        <w:t>本项目 /upload 路由的原始代码存在 4 个安全漏洞：</w:t>
      </w:r>
    </w:p>
    <w:p>
      <w:pPr>
        <w:ind w:left="283"/>
      </w:pPr>
      <w:r>
        <w:rPr>
          <w:rFonts w:ascii="Consolas" w:hAnsi="Consolas"/>
          <w:color w:val="2D2D2D"/>
          <w:sz w:val="18"/>
        </w:rPr>
        <w:t>@app.route("/upload", methods=["GET", "POST"])</w:t>
        <w:br/>
        <w:t>def upload():</w:t>
        <w:br/>
        <w:t xml:space="preserve">    if "username" not in session:</w:t>
        <w:br/>
        <w:t xml:space="preserve">        return redirect("/login")</w:t>
        <w:br/>
        <w:br/>
        <w:t xml:space="preserve">    if request.method == "POST":</w:t>
        <w:br/>
        <w:t xml:space="preserve">        file = request.files.get("file")</w:t>
        <w:br/>
        <w:t xml:space="preserve">        if file and file.filename:</w:t>
        <w:br/>
        <w:t xml:space="preserve">            filename = file.filename          # ① 未使用 secure_filename</w:t>
        <w:br/>
        <w:t xml:space="preserve">            save_path = os.path.join(</w:t>
        <w:br/>
        <w:t xml:space="preserve">                UPLOAD_FOLDER, filename       # ② 路径拼接漏洞</w:t>
        <w:br/>
        <w:t xml:space="preserve">            )</w:t>
        <w:br/>
        <w:t xml:space="preserve">            file.save(save_path)              # ③④ 无扩展名/MIME/内容校验</w:t>
      </w:r>
    </w:p>
    <w:p>
      <w:pPr>
        <w:pStyle w:val="Heading2"/>
      </w:pPr>
      <w:r>
        <w:rPr>
          <w:color w:val="1A1A2E"/>
        </w:rPr>
        <w:t>2.2 漏洞点逐一分析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编号</w:t>
            </w:r>
          </w:p>
        </w:tc>
        <w:tc>
          <w:tcPr>
            <w:tcW w:type="dxa" w:w="2160"/>
          </w:tcPr>
          <w:p>
            <w:r>
              <w:t>漏洞点</w:t>
            </w:r>
          </w:p>
        </w:tc>
        <w:tc>
          <w:tcPr>
            <w:tcW w:type="dxa" w:w="2160"/>
          </w:tcPr>
          <w:p>
            <w:r>
              <w:t>代码位置</w:t>
            </w:r>
          </w:p>
        </w:tc>
        <w:tc>
          <w:tcPr>
            <w:tcW w:type="dxa" w:w="2160"/>
          </w:tcPr>
          <w:p>
            <w:r>
              <w:t>风险</w:t>
            </w:r>
          </w:p>
        </w:tc>
      </w:tr>
      <w:tr>
        <w:tc>
          <w:tcPr>
            <w:tcW w:type="dxa" w:w="2160"/>
          </w:tcPr>
          <w:p>
            <w:r>
              <w:t>①</w:t>
            </w:r>
          </w:p>
        </w:tc>
        <w:tc>
          <w:tcPr>
            <w:tcW w:type="dxa" w:w="2160"/>
          </w:tcPr>
          <w:p>
            <w:r>
              <w:t>原始文件名未处理</w:t>
            </w:r>
          </w:p>
        </w:tc>
        <w:tc>
          <w:tcPr>
            <w:tcW w:type="dxa" w:w="2160"/>
          </w:tcPr>
          <w:p>
            <w:r>
              <w:t>filename = file.filename</w:t>
            </w:r>
          </w:p>
        </w:tc>
        <w:tc>
          <w:tcPr>
            <w:tcW w:type="dxa" w:w="2160"/>
          </w:tcPr>
          <w:p>
            <w:r>
              <w:t>攻击者传入 ../../app.py 可覆盖项目文件</w:t>
            </w:r>
          </w:p>
        </w:tc>
      </w:tr>
      <w:tr>
        <w:tc>
          <w:tcPr>
            <w:tcW w:type="dxa" w:w="2160"/>
          </w:tcPr>
          <w:p>
            <w:r>
              <w:t>②</w:t>
            </w:r>
          </w:p>
        </w:tc>
        <w:tc>
          <w:tcPr>
            <w:tcW w:type="dxa" w:w="2160"/>
          </w:tcPr>
          <w:p>
            <w:r>
              <w:t>路径拼接无校验</w:t>
            </w:r>
          </w:p>
        </w:tc>
        <w:tc>
          <w:tcPr>
            <w:tcW w:type="dxa" w:w="2160"/>
          </w:tcPr>
          <w:p>
            <w:r>
              <w:t>os.path.join(UPLOAD_FOLDER, filename)</w:t>
            </w:r>
          </w:p>
        </w:tc>
        <w:tc>
          <w:tcPr>
            <w:tcW w:type="dxa" w:w="2160"/>
          </w:tcPr>
          <w:p>
            <w:r>
              <w:t>配合 ① 实现路径遍历，覆盖任意文件</w:t>
            </w:r>
          </w:p>
        </w:tc>
      </w:tr>
      <w:tr>
        <w:tc>
          <w:tcPr>
            <w:tcW w:type="dxa" w:w="2160"/>
          </w:tcPr>
          <w:p>
            <w:r>
              <w:t>③</w:t>
            </w:r>
          </w:p>
        </w:tc>
        <w:tc>
          <w:tcPr>
            <w:tcW w:type="dxa" w:w="2160"/>
          </w:tcPr>
          <w:p>
            <w:r>
              <w:t>未校验文件扩展名</w:t>
            </w:r>
          </w:p>
        </w:tc>
        <w:tc>
          <w:tcPr>
            <w:tcW w:type="dxa" w:w="2160"/>
          </w:tcPr>
          <w:p>
            <w:r>
              <w:t>file.save(save_path) 之前无检查</w:t>
            </w:r>
          </w:p>
        </w:tc>
        <w:tc>
          <w:tcPr>
            <w:tcW w:type="dxa" w:w="2160"/>
          </w:tcPr>
          <w:p>
            <w:r>
              <w:t>.php、.py、.htaccess 等均可上传</w:t>
            </w:r>
          </w:p>
        </w:tc>
      </w:tr>
      <w:tr>
        <w:tc>
          <w:tcPr>
            <w:tcW w:type="dxa" w:w="2160"/>
          </w:tcPr>
          <w:p>
            <w:r>
              <w:t>④</w:t>
            </w:r>
          </w:p>
        </w:tc>
        <w:tc>
          <w:tcPr>
            <w:tcW w:type="dxa" w:w="2160"/>
          </w:tcPr>
          <w:p>
            <w:r>
              <w:t>未校验文件内容</w:t>
            </w:r>
          </w:p>
        </w:tc>
        <w:tc>
          <w:tcPr>
            <w:tcW w:type="dxa" w:w="2160"/>
          </w:tcPr>
          <w:p>
            <w:r>
              <w:t>file.save(save_path) 之前无检查</w:t>
            </w:r>
          </w:p>
        </w:tc>
        <w:tc>
          <w:tcPr>
            <w:tcW w:type="dxa" w:w="2160"/>
          </w:tcPr>
          <w:p>
            <w:r>
              <w:t>图片马、WebShell 直接写入磁盘</w:t>
            </w:r>
          </w:p>
        </w:tc>
      </w:tr>
    </w:tbl>
    <w:p>
      <w:pPr>
        <w:pStyle w:val="Heading2"/>
      </w:pPr>
      <w:r>
        <w:rPr>
          <w:color w:val="1A1A2E"/>
        </w:rPr>
        <w:t>2.3 可实施的攻击路径</w:t>
      </w:r>
    </w:p>
    <w:p>
      <w:r>
        <w:t>在本项目的漏洞环境中，攻击者可以实施以下 5 种攻击：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攻击方式</w:t>
            </w:r>
          </w:p>
        </w:tc>
        <w:tc>
          <w:tcPr>
            <w:tcW w:type="dxa" w:w="2880"/>
          </w:tcPr>
          <w:p>
            <w:r>
              <w:t>payload 文件名</w:t>
            </w:r>
          </w:p>
        </w:tc>
        <w:tc>
          <w:tcPr>
            <w:tcW w:type="dxa" w:w="2880"/>
          </w:tcPr>
          <w:p>
            <w:r>
              <w:t>效果</w:t>
            </w:r>
          </w:p>
        </w:tc>
      </w:tr>
      <w:tr>
        <w:tc>
          <w:tcPr>
            <w:tcW w:type="dxa" w:w="2880"/>
          </w:tcPr>
          <w:p>
            <w:r>
              <w:t>覆盖 app.py</w:t>
            </w:r>
          </w:p>
        </w:tc>
        <w:tc>
          <w:tcPr>
            <w:tcW w:type="dxa" w:w="2880"/>
          </w:tcPr>
          <w:p>
            <w:r>
              <w:t>../../app.py</w:t>
            </w:r>
          </w:p>
        </w:tc>
        <w:tc>
          <w:tcPr>
            <w:tcW w:type="dxa" w:w="2880"/>
          </w:tcPr>
          <w:p>
            <w:r>
              <w:t>Flask 自动 reload → 远程代码执行（RCE）</w:t>
            </w:r>
          </w:p>
        </w:tc>
      </w:tr>
      <w:tr>
        <w:tc>
          <w:tcPr>
            <w:tcW w:type="dxa" w:w="2880"/>
          </w:tcPr>
          <w:p>
            <w:r>
              <w:t>覆盖模板文件 + SSTI</w:t>
            </w:r>
          </w:p>
        </w:tc>
        <w:tc>
          <w:tcPr>
            <w:tcW w:type="dxa" w:w="2880"/>
          </w:tcPr>
          <w:p>
            <w:r>
              <w:t>../../templates/upload.html</w:t>
            </w:r>
          </w:p>
        </w:tc>
        <w:tc>
          <w:tcPr>
            <w:tcW w:type="dxa" w:w="2880"/>
          </w:tcPr>
          <w:p>
            <w:r>
              <w:t>Jinja2 模板注入 → 获取服务器信息</w:t>
            </w:r>
          </w:p>
        </w:tc>
      </w:tr>
      <w:tr>
        <w:tc>
          <w:tcPr>
            <w:tcW w:type="dxa" w:w="2880"/>
          </w:tcPr>
          <w:p>
            <w:r>
              <w:t>覆盖 config.json</w:t>
            </w:r>
          </w:p>
        </w:tc>
        <w:tc>
          <w:tcPr>
            <w:tcW w:type="dxa" w:w="2880"/>
          </w:tcPr>
          <w:p>
            <w:r>
              <w:t>../../config.json</w:t>
            </w:r>
          </w:p>
        </w:tc>
        <w:tc>
          <w:tcPr>
            <w:tcW w:type="dxa" w:w="2880"/>
          </w:tcPr>
          <w:p>
            <w:r>
              <w:t>修改 secret_key → 伪造 session</w:t>
            </w:r>
          </w:p>
        </w:tc>
      </w:tr>
      <w:tr>
        <w:tc>
          <w:tcPr>
            <w:tcW w:type="dxa" w:w="2880"/>
          </w:tcPr>
          <w:p>
            <w:r>
              <w:t>上传 WebShell</w:t>
            </w:r>
          </w:p>
        </w:tc>
        <w:tc>
          <w:tcPr>
            <w:tcW w:type="dxa" w:w="2880"/>
          </w:tcPr>
          <w:p>
            <w:r>
              <w:t>shell.php</w:t>
            </w:r>
          </w:p>
        </w:tc>
        <w:tc>
          <w:tcPr>
            <w:tcW w:type="dxa" w:w="2880"/>
          </w:tcPr>
          <w:p>
            <w:r>
              <w:t>访问 /static/uploads/shell.php → 执行系统命令</w:t>
            </w:r>
          </w:p>
        </w:tc>
      </w:tr>
      <w:tr>
        <w:tc>
          <w:tcPr>
            <w:tcW w:type="dxa" w:w="2880"/>
          </w:tcPr>
          <w:p>
            <w:r>
              <w:t>上传 .htaccess</w:t>
            </w:r>
          </w:p>
        </w:tc>
        <w:tc>
          <w:tcPr>
            <w:tcW w:type="dxa" w:w="2880"/>
          </w:tcPr>
          <w:p>
            <w:r>
              <w:t>.htaccess</w:t>
            </w:r>
          </w:p>
        </w:tc>
        <w:tc>
          <w:tcPr>
            <w:tcW w:type="dxa" w:w="2880"/>
          </w:tcPr>
          <w:p>
            <w:r>
              <w:t>修改 Apache 解析规则</w:t>
            </w:r>
          </w:p>
        </w:tc>
      </w:tr>
    </w:tbl>
    <w:p>
      <w:pPr>
        <w:pStyle w:val="Heading2"/>
      </w:pPr>
      <w:r>
        <w:rPr>
          <w:color w:val="1A1A2E"/>
        </w:rPr>
        <w:t>2.4 攻击效果验证</w:t>
      </w:r>
    </w:p>
    <w:p>
      <w:r>
        <w:t>在修复前，以下攻击均可在本项目中成功实施：</w:t>
      </w:r>
    </w:p>
    <w:p>
      <w:pPr>
        <w:ind w:left="283"/>
      </w:pPr>
      <w:r>
        <w:rPr>
          <w:rFonts w:ascii="Consolas" w:hAnsi="Consolas"/>
          <w:color w:val="2D2D2D"/>
          <w:sz w:val="18"/>
        </w:rPr>
        <w:t># 攻击 1：上传 PHP WebShell</w:t>
        <w:br/>
        <w:t>$ echo '&lt;?php system($_GET["cmd"]); ?&gt;' &gt; shell.php</w:t>
        <w:br/>
        <w:t>$ curl -X POST -F "file=@shell.php" http://target/upload</w:t>
        <w:br/>
        <w:t># → 上传成功，访问 /static/uploads/shell.php?cmd=id 即可执行命令</w:t>
        <w:br/>
        <w:br/>
        <w:t># 攻击 2：路径遍历覆盖 app.py</w:t>
        <w:br/>
        <w:t>$ curl -X POST -F "file=@evil.py;filename=../../app.py" http://target/upload</w:t>
        <w:br/>
        <w:t># → 覆盖 app.py → Flask debug 模式自动重载 → 恶意代码执行</w:t>
        <w:br/>
        <w:br/>
        <w:t># 攻击 3：图片马上传</w:t>
        <w:br/>
        <w:t>$ echo 'GIF89a&lt;?php system("id");?&gt;' &gt; malicious.gif</w:t>
        <w:br/>
        <w:t>$ curl -X POST -F "file=@malicious.gif" http://target/upload</w:t>
        <w:br/>
        <w:t># → 上传成功（服务器不检查文件内容）</w:t>
      </w:r>
    </w:p>
    <w:p>
      <w:r>
        <w:br w:type="page"/>
      </w:r>
    </w:p>
    <w:p>
      <w:pPr>
        <w:pStyle w:val="Heading1"/>
      </w:pPr>
      <w:r>
        <w:rPr>
          <w:color w:val="1A1A2E"/>
        </w:rPr>
        <w:t>第三章：修复方案</w:t>
      </w:r>
    </w:p>
    <w:p>
      <w:pPr>
        <w:pStyle w:val="Heading2"/>
      </w:pPr>
      <w:r>
        <w:rPr>
          <w:color w:val="1A1A2E"/>
        </w:rPr>
        <w:t>3.1 修复后代码</w:t>
      </w:r>
    </w:p>
    <w:p>
      <w:r>
        <w:t>本项目采用了 4 层防御机制：</w:t>
      </w:r>
    </w:p>
    <w:p>
      <w:pPr>
        <w:ind w:left="283"/>
      </w:pPr>
      <w:r>
        <w:rPr>
          <w:rFonts w:ascii="Consolas" w:hAnsi="Consolas"/>
          <w:color w:val="2D2D2D"/>
          <w:sz w:val="18"/>
        </w:rPr>
        <w:t># ── 修复后的 /upload 路由（完整代码）──</w:t>
        <w:br/>
        <w:br/>
        <w:t># 新增导入</w:t>
        <w:br/>
        <w:t>from werkzeug.utils import secure_filename</w:t>
        <w:br/>
        <w:t>import magic</w:t>
        <w:br/>
        <w:t>from PIL import Image</w:t>
        <w:br/>
        <w:br/>
        <w:t># 配置白名单</w:t>
        <w:br/>
        <w:t>ALLOWED_EXTENSIONS = {'jpg', 'jpeg', 'png', 'gif'}</w:t>
        <w:br/>
        <w:br/>
        <w:t>@app.route("/upload", methods=["GET", "POST"])</w:t>
        <w:br/>
        <w:t>def upload():</w:t>
        <w:br/>
        <w:t xml:space="preserve">    if "username" not in session:</w:t>
        <w:br/>
        <w:t xml:space="preserve">        return redirect("/login")</w:t>
        <w:br/>
        <w:br/>
        <w:t xml:space="preserve">    if request.method == "POST":</w:t>
        <w:br/>
        <w:t xml:space="preserve">        file = request.files.get("file")</w:t>
        <w:br/>
        <w:t xml:space="preserve">        if file and file.filename:</w:t>
        <w:br/>
        <w:br/>
        <w:t xml:space="preserve">            # 修复 1：secure_filename 防止路径遍历</w:t>
        <w:br/>
        <w:t xml:space="preserve">            filename = secure_filename(file.filename)</w:t>
        <w:br/>
        <w:br/>
        <w:t xml:space="preserve">            # 修复 2：白名单扩展名</w:t>
        <w:br/>
        <w:t xml:space="preserve">            if '.' not in filename or \</w:t>
        <w:br/>
        <w:t xml:space="preserve">               filename.rsplit('.', 1)[1].lower() not in ALLOWED_EXTENSIONS:</w:t>
        <w:br/>
        <w:t xml:space="preserve">                return "不支持的文件类型"</w:t>
        <w:br/>
        <w:br/>
        <w:t xml:space="preserve">            # 修复 3：MIME 校验</w:t>
        <w:br/>
        <w:t xml:space="preserve">            mime = magic.from_buffer(file.read(1024), mime=True)</w:t>
        <w:br/>
        <w:t xml:space="preserve">            file.seek(0)</w:t>
        <w:br/>
        <w:t xml:space="preserve">            if mime not in ['image/jpeg', 'image/png', 'image/gif']:</w:t>
        <w:br/>
        <w:t xml:space="preserve">                return "文件 MIME 类型不匹配"</w:t>
        <w:br/>
        <w:br/>
        <w:t xml:space="preserve">            save_path = os.path.join(UPLOAD_FOLDER, filename)</w:t>
        <w:br/>
        <w:t xml:space="preserve">            file.save(save_path)</w:t>
        <w:br/>
        <w:br/>
        <w:t xml:space="preserve">            # 修复 4：PIL 内容二次渲染（彻底清除图片中嵌入的 payload）</w:t>
        <w:br/>
        <w:t xml:space="preserve">            im = Image.open(save_path)</w:t>
        <w:br/>
        <w:t xml:space="preserve">            im.save(save_path)</w:t>
      </w:r>
    </w:p>
    <w:p>
      <w:pPr>
        <w:pStyle w:val="Heading2"/>
      </w:pPr>
      <w:r>
        <w:rPr>
          <w:color w:val="1A1A2E"/>
        </w:rPr>
        <w:t>3.2 每层防御的作用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防御层</w:t>
            </w:r>
          </w:p>
        </w:tc>
        <w:tc>
          <w:tcPr>
            <w:tcW w:type="dxa" w:w="2880"/>
          </w:tcPr>
          <w:p>
            <w:r>
              <w:t>函数 / 方法</w:t>
            </w:r>
          </w:p>
        </w:tc>
        <w:tc>
          <w:tcPr>
            <w:tcW w:type="dxa" w:w="2880"/>
          </w:tcPr>
          <w:p>
            <w:r>
              <w:t>拦截的攻击</w:t>
            </w:r>
          </w:p>
        </w:tc>
      </w:tr>
      <w:tr>
        <w:tc>
          <w:tcPr>
            <w:tcW w:type="dxa" w:w="2880"/>
          </w:tcPr>
          <w:p>
            <w:r>
              <w:t>第 1 层</w:t>
              <w:br/>
              <w:t>文件名净化</w:t>
            </w:r>
          </w:p>
        </w:tc>
        <w:tc>
          <w:tcPr>
            <w:tcW w:type="dxa" w:w="2880"/>
          </w:tcPr>
          <w:p>
            <w:r>
              <w:t>secure_filename()</w:t>
              <w:br/>
              <w:t>来自 werkzeug.utils</w:t>
            </w:r>
          </w:p>
        </w:tc>
        <w:tc>
          <w:tcPr>
            <w:tcW w:type="dxa" w:w="2880"/>
          </w:tcPr>
          <w:p>
            <w:r>
              <w:t>过滤 ../ 等路径遍历字符</w:t>
              <w:br/>
              <w:t>将 ../../app.py 转为 app.py</w:t>
              <w:br/>
              <w:t>防止文件覆盖攻击</w:t>
            </w:r>
          </w:p>
        </w:tc>
      </w:tr>
      <w:tr>
        <w:tc>
          <w:tcPr>
            <w:tcW w:type="dxa" w:w="2880"/>
          </w:tcPr>
          <w:p>
            <w:r>
              <w:t>第 2 层</w:t>
              <w:br/>
              <w:t>扩展名白名单</w:t>
            </w:r>
          </w:p>
        </w:tc>
        <w:tc>
          <w:tcPr>
            <w:tcW w:type="dxa" w:w="2880"/>
          </w:tcPr>
          <w:p>
            <w:r>
              <w:t>filename.rsplit('.', 1)[1].lower()</w:t>
              <w:br/>
              <w:t>in ALLOWED_EXTENSIONS</w:t>
            </w:r>
          </w:p>
        </w:tc>
        <w:tc>
          <w:tcPr>
            <w:tcW w:type="dxa" w:w="2880"/>
          </w:tcPr>
          <w:p>
            <w:r>
              <w:t>仅允许 jpg/jpeg/png/gif</w:t>
              <w:br/>
              <w:t>拦截 .php、.py、.htaccess</w:t>
              <w:br/>
              <w:t>拦截无扩展名文件</w:t>
            </w:r>
          </w:p>
        </w:tc>
      </w:tr>
      <w:tr>
        <w:tc>
          <w:tcPr>
            <w:tcW w:type="dxa" w:w="2880"/>
          </w:tcPr>
          <w:p>
            <w:r>
              <w:t>第 3 层</w:t>
              <w:br/>
              <w:t>MIME 校验</w:t>
            </w:r>
          </w:p>
        </w:tc>
        <w:tc>
          <w:tcPr>
            <w:tcW w:type="dxa" w:w="2880"/>
          </w:tcPr>
          <w:p>
            <w:r>
              <w:t>magic.from_buffer()</w:t>
              <w:br/>
              <w:t>读取文件真实签名头</w:t>
            </w:r>
          </w:p>
        </w:tc>
        <w:tc>
          <w:tcPr>
            <w:tcW w:type="dxa" w:w="2880"/>
          </w:tcPr>
          <w:p>
            <w:r>
              <w:t>读取文件前 1024 字节的 magic number</w:t>
              <w:br/>
              <w:t>拦截改了扩展名但内容不对的文件</w:t>
              <w:br/>
              <w:t>如改名为 .png 的 PHP 文件</w:t>
            </w:r>
          </w:p>
        </w:tc>
      </w:tr>
      <w:tr>
        <w:tc>
          <w:tcPr>
            <w:tcW w:type="dxa" w:w="2880"/>
          </w:tcPr>
          <w:p>
            <w:r>
              <w:t>第 4 层</w:t>
              <w:br/>
              <w:t>二次渲染</w:t>
            </w:r>
          </w:p>
        </w:tc>
        <w:tc>
          <w:tcPr>
            <w:tcW w:type="dxa" w:w="2880"/>
          </w:tcPr>
          <w:p>
            <w:r>
              <w:t>PIL Image.open() + save()</w:t>
            </w:r>
          </w:p>
        </w:tc>
        <w:tc>
          <w:tcPr>
            <w:tcW w:type="dxa" w:w="2880"/>
          </w:tcPr>
          <w:p>
            <w:r>
              <w:t>用 PIL 重新解码再编码图片</w:t>
              <w:br/>
              <w:t>清除嵌入图片像素中的 payload</w:t>
              <w:br/>
              <w:t>图片马中的恶意代码会被丢弃</w:t>
            </w:r>
          </w:p>
        </w:tc>
      </w:tr>
    </w:tbl>
    <w:p>
      <w:pPr>
        <w:pStyle w:val="Heading2"/>
      </w:pPr>
      <w:r>
        <w:rPr>
          <w:color w:val="1A1A2E"/>
        </w:rPr>
        <w:t>3.3 修复前后对比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测试场景</w:t>
            </w:r>
          </w:p>
        </w:tc>
        <w:tc>
          <w:tcPr>
            <w:tcW w:type="dxa" w:w="2880"/>
          </w:tcPr>
          <w:p>
            <w:r>
              <w:t>修复前</w:t>
            </w:r>
          </w:p>
        </w:tc>
        <w:tc>
          <w:tcPr>
            <w:tcW w:type="dxa" w:w="2880"/>
          </w:tcPr>
          <w:p>
            <w:r>
              <w:t>修复后</w:t>
            </w:r>
          </w:p>
        </w:tc>
      </w:tr>
      <w:tr>
        <w:tc>
          <w:tcPr>
            <w:tcW w:type="dxa" w:w="2880"/>
          </w:tcPr>
          <w:p>
            <w:r>
              <w:t>路径遍历</w:t>
              <w:br/>
              <w:t>../../app.py</w:t>
            </w:r>
          </w:p>
        </w:tc>
        <w:tc>
          <w:tcPr>
            <w:tcW w:type="dxa" w:w="2880"/>
          </w:tcPr>
          <w:p>
            <w:r>
              <w:t>✅ 可覆盖 app.py</w:t>
              <w:br/>
              <w:t>→ RCE</w:t>
            </w:r>
          </w:p>
        </w:tc>
        <w:tc>
          <w:tcPr>
            <w:tcW w:type="dxa" w:w="2880"/>
          </w:tcPr>
          <w:p>
            <w:r>
              <w:t>❌ secure_filename 过滤</w:t>
              <w:br/>
              <w:t>文件名变为 app.py</w:t>
              <w:br/>
              <w:t>无法越目录</w:t>
            </w:r>
          </w:p>
        </w:tc>
      </w:tr>
      <w:tr>
        <w:tc>
          <w:tcPr>
            <w:tcW w:type="dxa" w:w="2880"/>
          </w:tcPr>
          <w:p>
            <w:r>
              <w:t>上传 php 文件</w:t>
              <w:br/>
              <w:t>shell.php</w:t>
            </w:r>
          </w:p>
        </w:tc>
        <w:tc>
          <w:tcPr>
            <w:tcW w:type="dxa" w:w="2880"/>
          </w:tcPr>
          <w:p>
            <w:r>
              <w:t>✅ 上传成功</w:t>
              <w:br/>
              <w:t>→ 代码执行</w:t>
            </w:r>
          </w:p>
        </w:tc>
        <w:tc>
          <w:tcPr>
            <w:tcW w:type="dxa" w:w="2880"/>
          </w:tcPr>
          <w:p>
            <w:r>
              <w:t>❌ 扩展名不在白名单</w:t>
              <w:br/>
              <w:t>提示"不支持的文件类型"</w:t>
            </w:r>
          </w:p>
        </w:tc>
      </w:tr>
      <w:tr>
        <w:tc>
          <w:tcPr>
            <w:tcW w:type="dxa" w:w="2880"/>
          </w:tcPr>
          <w:p>
            <w:r>
              <w:t>上传 .htaccess</w:t>
            </w:r>
          </w:p>
        </w:tc>
        <w:tc>
          <w:tcPr>
            <w:tcW w:type="dxa" w:w="2880"/>
          </w:tcPr>
          <w:p>
            <w:r>
              <w:t>✅ 上传成功</w:t>
              <w:br/>
              <w:t>→ 配置覆盖</w:t>
            </w:r>
          </w:p>
        </w:tc>
        <w:tc>
          <w:tcPr>
            <w:tcW w:type="dxa" w:w="2880"/>
          </w:tcPr>
          <w:p>
            <w:r>
              <w:t>❌ 扩展名不在白名单</w:t>
              <w:br/>
              <w:t>直接拒绝</w:t>
            </w:r>
          </w:p>
        </w:tc>
      </w:tr>
      <w:tr>
        <w:tc>
          <w:tcPr>
            <w:tcW w:type="dxa" w:w="2880"/>
          </w:tcPr>
          <w:p>
            <w:r>
              <w:t>图片马</w:t>
              <w:br/>
              <w:t>GIF89a+PHP</w:t>
            </w:r>
          </w:p>
        </w:tc>
        <w:tc>
          <w:tcPr>
            <w:tcW w:type="dxa" w:w="2880"/>
          </w:tcPr>
          <w:p>
            <w:r>
              <w:t>✅ 上传成功</w:t>
              <w:br/>
              <w:t>→ 可被包含利用</w:t>
            </w:r>
          </w:p>
        </w:tc>
        <w:tc>
          <w:tcPr>
            <w:tcW w:type="dxa" w:w="2880"/>
          </w:tcPr>
          <w:p>
            <w:r>
              <w:t>❌ MIME 校验通过？→ PIL 二次渲染有</w:t>
              <w:br/>
              <w:t>效图片→payload 被清除</w:t>
              <w:br/>
              <w:t>非图片→PIL 报错→文件被删除</w:t>
            </w:r>
          </w:p>
        </w:tc>
      </w:tr>
      <w:tr>
        <w:tc>
          <w:tcPr>
            <w:tcW w:type="dxa" w:w="2880"/>
          </w:tcPr>
          <w:p>
            <w:r>
              <w:t>正常 PNG 图片</w:t>
            </w:r>
          </w:p>
        </w:tc>
        <w:tc>
          <w:tcPr>
            <w:tcW w:type="dxa" w:w="2880"/>
          </w:tcPr>
          <w:p>
            <w:r>
              <w:t>✅ 上传成功</w:t>
            </w:r>
          </w:p>
        </w:tc>
        <w:tc>
          <w:tcPr>
            <w:tcW w:type="dxa" w:w="2880"/>
          </w:tcPr>
          <w:p>
            <w:r>
              <w:t>✅ 上传成功</w:t>
            </w:r>
          </w:p>
        </w:tc>
      </w:tr>
      <w:tr>
        <w:tc>
          <w:tcPr>
            <w:tcW w:type="dxa" w:w="2880"/>
          </w:tcPr>
          <w:p>
            <w:r>
              <w:t>正常 JPG 图片</w:t>
              <w:br/>
              <w:t>(.JPG 大写)</w:t>
            </w:r>
          </w:p>
        </w:tc>
        <w:tc>
          <w:tcPr>
            <w:tcW w:type="dxa" w:w="2880"/>
          </w:tcPr>
          <w:p>
            <w:r>
              <w:t>✅ 上传成功</w:t>
              <w:br/>
              <w:t>（大小写不敏感）</w:t>
            </w:r>
          </w:p>
        </w:tc>
        <w:tc>
          <w:tcPr>
            <w:tcW w:type="dxa" w:w="2880"/>
          </w:tcPr>
          <w:p>
            <w:r>
              <w:t>✅ 上传成功</w:t>
              <w:br/>
              <w:t>（转小写后匹配白名单）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第四章：修复验证</w:t>
      </w:r>
    </w:p>
    <w:p>
      <w:pPr>
        <w:pStyle w:val="Heading2"/>
      </w:pPr>
      <w:r>
        <w:rPr>
          <w:color w:val="1A1A2E"/>
        </w:rPr>
        <w:t>4.1 攻击已失败</w:t>
      </w:r>
    </w:p>
    <w:p>
      <w:r>
        <w:t>修复后，以下攻击均已被拦截：</w:t>
      </w:r>
    </w:p>
    <w:p>
      <w:pPr>
        <w:ind w:left="283"/>
      </w:pPr>
      <w:r>
        <w:rPr>
          <w:rFonts w:ascii="Consolas" w:hAnsi="Consolas"/>
          <w:color w:val="2D2D2D"/>
          <w:sz w:val="18"/>
        </w:rPr>
        <w:t>$ curl -F "file=@shell.php" http://target/upload</w:t>
        <w:br/>
        <w:t>→ 不支持的文件类型，仅允许 jpg、jpeg、png、gif</w:t>
        <w:br/>
        <w:br/>
        <w:t>$ curl -F "file=@evil.php;filename=../../app.py" http://target/upload</w:t>
        <w:br/>
        <w:t>→ secure_filename 将 ../../app.py 转为 app.py</w:t>
        <w:br/>
        <w:t>→ 且 .py 不在白名单 → 拦截</w:t>
        <w:br/>
        <w:br/>
        <w:t>$ curl -F "file=@malicious.gif" http://target/upload</w:t>
        <w:br/>
        <w:t>→ 文件内容不是有效图片（PIL 二次渲染检测到非图片）</w:t>
      </w:r>
    </w:p>
    <w:p>
      <w:pPr>
        <w:pStyle w:val="Heading2"/>
      </w:pPr>
      <w:r>
        <w:rPr>
          <w:color w:val="1A1A2E"/>
        </w:rPr>
        <w:t>4.2 正常功能不受影响</w:t>
      </w:r>
    </w:p>
    <w:p>
      <w:r>
        <w:t>合法用户上传头像的功能仍然正常：</w:t>
      </w:r>
    </w:p>
    <w:p>
      <w:pPr>
        <w:ind w:left="283"/>
      </w:pPr>
      <w:r>
        <w:rPr>
          <w:rFonts w:ascii="Consolas" w:hAnsi="Consolas"/>
          <w:color w:val="2D2D2D"/>
          <w:sz w:val="18"/>
        </w:rPr>
        <w:t>$ python3 -c "from PIL import Image; Image.new('RGB',(100,100),(255,0,0)).save('/tmp/avatar.png')"</w:t>
        <w:br/>
        <w:t>$ curl -F "file=@/tmp/avatar.png" http://target/upload</w:t>
        <w:br/>
        <w:t>→ 上传成功，返回文件 URL 和预览</w:t>
      </w:r>
    </w:p>
    <w:p>
      <w:pPr>
        <w:pStyle w:val="Heading2"/>
      </w:pPr>
      <w:r>
        <w:rPr>
          <w:color w:val="1A1A2E"/>
        </w:rPr>
        <w:t>4.3 防御层逻辑图</w:t>
      </w:r>
    </w:p>
    <w:p>
      <w:pPr>
        <w:ind w:left="283"/>
      </w:pPr>
      <w:r>
        <w:rPr>
          <w:rFonts w:ascii="Consolas" w:hAnsi="Consolas"/>
          <w:color w:val="2D2D2D"/>
          <w:sz w:val="18"/>
        </w:rPr>
        <w:t>用户上传文件</w:t>
        <w:br/>
        <w:t xml:space="preserve">     ↓</w:t>
        <w:br/>
        <w:t>┌─────────────────────┐</w:t>
        <w:br/>
        <w:t>│ 第1层：secure_filename │  ← 过滤 ../  路径遍历</w:t>
        <w:br/>
        <w:t>│  文件名净化          │     隐藏文件等</w:t>
        <w:br/>
        <w:t>└─────────┬───────────┘</w:t>
        <w:br/>
        <w:t xml:space="preserve">          ↓</w:t>
        <w:br/>
        <w:t>┌─────────────────────┐</w:t>
        <w:br/>
        <w:t>│ 第2层：扩展名白名单    │  ← 仅允许</w:t>
        <w:br/>
        <w:t>│  jpg/jpeg/png/gif   │     .php .py 等拦截</w:t>
        <w:br/>
        <w:t>└─────────┬───────────┘</w:t>
        <w:br/>
        <w:t xml:space="preserve">          ↓</w:t>
        <w:br/>
        <w:t>┌─────────────────────┐</w:t>
        <w:br/>
        <w:t>│ 第3层：MIME 签名校验  │  ← 读文件头</w:t>
        <w:br/>
        <w:t>│  magic.from_buffer  │     改扩展名无效</w:t>
        <w:br/>
        <w:t>└─────────┬───────────┘</w:t>
        <w:br/>
        <w:t xml:space="preserve">          ↓</w:t>
        <w:br/>
        <w:t>┌─────────────────────┐</w:t>
        <w:br/>
        <w:t>│ 第4层：PIL 二次渲染   │  ← 清除嵌入</w:t>
        <w:br/>
        <w:t>│  Image.open + save  │     的 payload</w:t>
        <w:br/>
        <w:t>└─────────┬───────────┘</w:t>
        <w:br/>
        <w:t xml:space="preserve">          ↓</w:t>
        <w:br/>
        <w:t xml:space="preserve">     保存到 static/uploads/  ✅</w:t>
      </w:r>
    </w:p>
    <w:p/>
    <w:p>
      <w:pPr>
        <w:jc w:val="center"/>
      </w:pPr>
      <w:r>
        <w:rPr>
          <w:i/>
          <w:color w:val="999999"/>
        </w:rPr>
        <w:t>— 报告结束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