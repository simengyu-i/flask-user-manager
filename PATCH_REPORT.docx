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67EEA"/>
          <w:sz w:val="52"/>
        </w:rPr>
        <w:t>Flask 用户管理平台</w:t>
        <w:br/>
        <w:t>安全漏洞补丁报告</w:t>
      </w:r>
    </w:p>
    <w:p/>
    <w:p>
      <w:pPr>
        <w:jc w:val="center"/>
      </w:pPr>
      <w:r>
        <w:rPr>
          <w:sz w:val="22"/>
        </w:rPr>
        <w:t>报告日期：2026-07-07</w:t>
        <w:br/>
      </w:r>
      <w:r>
        <w:rPr>
          <w:sz w:val="22"/>
        </w:rPr>
        <w:t>项目地址：https://github.com/simengyu-i/flask-user-manager</w:t>
        <w:br/>
      </w:r>
      <w:r>
        <w:rPr>
          <w:sz w:val="22"/>
        </w:rPr>
        <w:t>漏洞总数：3 个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pStyle w:val="ListNumber"/>
      </w:pPr>
      <w:r>
        <w:t>1. 漏洞一：硬编码凭据</w:t>
      </w:r>
    </w:p>
    <w:p>
      <w:pPr>
        <w:pStyle w:val="ListNumber"/>
      </w:pPr>
      <w:r>
        <w:t>2. 漏洞二：字典注入与密码前端泄露</w:t>
      </w:r>
    </w:p>
    <w:p>
      <w:pPr>
        <w:pStyle w:val="ListNumber"/>
      </w:pPr>
      <w:r>
        <w:t>3. 漏洞三：明文密码存储</w:t>
      </w:r>
    </w:p>
    <w:p>
      <w:pPr>
        <w:pStyle w:val="ListNumber"/>
      </w:pPr>
      <w:r>
        <w:t>4. 修复总结</w:t>
      </w:r>
    </w:p>
    <w:p>
      <w:r>
        <w:br w:type="page"/>
      </w:r>
    </w:p>
    <w:p>
      <w:pPr>
        <w:pStyle w:val="Heading1"/>
      </w:pPr>
      <w:r>
        <w:rPr>
          <w:color w:val="1A1A2E"/>
        </w:rPr>
        <w:t>漏洞一：硬编码凭据</w:t>
      </w:r>
    </w:p>
    <w:p>
      <w:r>
        <w:rPr>
          <w:b/>
        </w:rPr>
        <w:t>严重程度：</w:t>
      </w:r>
      <w:r>
        <w:rPr>
          <w:b/>
          <w:color w:val="CC0000"/>
        </w:rPr>
        <w:t>🔴 严重</w:t>
      </w:r>
    </w:p>
    <w:p>
      <w:pPr>
        <w:pStyle w:val="Heading2"/>
      </w:pPr>
      <w:r>
        <w:rPr>
          <w:color w:val="1A1A2E"/>
        </w:rPr>
        <w:t>漏洞说明</w:t>
      </w:r>
    </w:p>
    <w:p>
      <w:r>
        <w:t>在原始代码中，用户数据（用户名、密码、邮箱、手机号、余额）以及 Flask 的 secret_key 全部以字面量的形式硬编码在 app.py 文件中。任何人访问公开的 GitHub 仓库即可直接看到管理员密码和密钥。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原始代码 (app.py) — 硬编码问题</w:t>
        <w:br/>
        <w:t>app.secret_key = "dev-key-2025"</w:t>
        <w:br/>
        <w:br/>
        <w:t>USERS = {</w:t>
        <w:br/>
        <w:t xml:space="preserve">    "admin": {</w:t>
        <w:br/>
        <w:t xml:space="preserve">        "username": "admin",</w:t>
        <w:br/>
        <w:t xml:space="preserve">        "password": "admin123",</w:t>
        <w:br/>
        <w:t xml:space="preserve">        "role": "admin",</w:t>
        <w:br/>
        <w:t xml:space="preserve">        "email": "admin@example.com",</w:t>
        <w:br/>
        <w:t xml:space="preserve">        "phone": "13800138000",</w:t>
        <w:br/>
        <w:t xml:space="preserve">        "balance": 99999</w:t>
        <w:br/>
        <w:t xml:space="preserve">    },</w:t>
        <w:br/>
        <w:t xml:space="preserve">    "alice": {</w:t>
        <w:br/>
        <w:t xml:space="preserve">        "username": "alice",</w:t>
        <w:br/>
        <w:t xml:space="preserve">        "password": "alice2025",</w:t>
        <w:br/>
        <w:t xml:space="preserve">        "role": "user",</w:t>
        <w:br/>
        <w:t xml:space="preserve">        "email": "alice@example.com",</w:t>
        <w:br/>
        <w:t xml:space="preserve">        "phone": "13900139001",</w:t>
        <w:br/>
        <w:t xml:space="preserve">        "balance": 100</w:t>
        <w:br/>
        <w:t xml:space="preserve">    }</w:t>
        <w:br/>
        <w:t>}</w:t>
      </w:r>
    </w:p>
    <w:p>
      <w:pPr>
        <w:pStyle w:val="Heading2"/>
      </w:pPr>
      <w:r>
        <w:rPr>
          <w:color w:val="1A1A2E"/>
        </w:rPr>
        <w:t>风险分析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代码泄露即数据泄露</w:t>
            </w:r>
          </w:p>
        </w:tc>
        <w:tc>
          <w:tcPr>
            <w:tcW w:type="dxa" w:w="4320"/>
          </w:tcPr>
          <w:p>
            <w:r>
              <w:t>代码上传到公开 GitHub 后，所有人可直接看到管理员密码和联系方式</w:t>
            </w:r>
          </w:p>
        </w:tc>
      </w:tr>
      <w:tr>
        <w:tc>
          <w:tcPr>
            <w:tcW w:type="dxa" w:w="4320"/>
          </w:tcPr>
          <w:p>
            <w:r>
              <w:t>密钥公开</w:t>
            </w:r>
          </w:p>
        </w:tc>
        <w:tc>
          <w:tcPr>
            <w:tcW w:type="dxa" w:w="4320"/>
          </w:tcPr>
          <w:p>
            <w:r>
              <w:t>secret_key 硬编码导致 session 可被任意伪造</w:t>
            </w:r>
          </w:p>
        </w:tc>
      </w:tr>
      <w:tr>
        <w:tc>
          <w:tcPr>
            <w:tcW w:type="dxa" w:w="4320"/>
          </w:tcPr>
          <w:p>
            <w:r>
              <w:t>无法灵活配置</w:t>
            </w:r>
          </w:p>
        </w:tc>
        <w:tc>
          <w:tcPr>
            <w:tcW w:type="dxa" w:w="4320"/>
          </w:tcPr>
          <w:p>
            <w:r>
              <w:t>修改端口、调试模式等需要直接改源码</w:t>
            </w:r>
          </w:p>
        </w:tc>
      </w:tr>
    </w:tbl>
    <w:p>
      <w:pPr>
        <w:pStyle w:val="Heading2"/>
      </w:pPr>
      <w:r>
        <w:rPr>
          <w:color w:val="1A1A2E"/>
        </w:rPr>
        <w:t>修复步骤</w:t>
      </w:r>
    </w:p>
    <w:p/>
    <w:p>
      <w:r>
        <w:rPr>
          <w:b/>
        </w:rPr>
        <w:t>第 1 步：</w:t>
      </w:r>
      <w:r>
        <w:t>创建 config.json 和 users.json，将配置和用户数据移出源码。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{</w:t>
        <w:br/>
        <w:t xml:space="preserve">    "secret_key": "dev-key-2025",</w:t>
        <w:br/>
        <w:t xml:space="preserve">    "port": 5000,</w:t>
        <w:br/>
        <w:t xml:space="preserve">    "debug": true</w:t>
        <w:br/>
        <w:t>}</w:t>
      </w:r>
    </w:p>
    <w:p>
      <w:r>
        <w:rPr>
          <w:b/>
        </w:rPr>
        <w:t>第 2 步：</w:t>
      </w:r>
      <w:r>
        <w:t>更新 .gitignore，禁止敏感文件提交到 Git。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.gitignore</w:t>
        <w:br/>
        <w:t>users.json</w:t>
        <w:br/>
        <w:t>config.json</w:t>
      </w:r>
    </w:p>
    <w:p>
      <w:r>
        <w:rPr>
          <w:b/>
        </w:rPr>
        <w:t>第 3 步：</w:t>
      </w:r>
      <w:r>
        <w:t>创建示例模板文件（config.example.json、users.example.json），密码用占位符替代。</w:t>
      </w:r>
    </w:p>
    <w:p>
      <w:r>
        <w:rPr>
          <w:b/>
        </w:rPr>
        <w:t>第 4 步：</w:t>
      </w:r>
      <w:r>
        <w:t>修改 app.py 从 JSON 文件读取配置和数据。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修复后 (app.py)</w:t>
        <w:br/>
        <w:t>import json</w:t>
        <w:br/>
        <w:t>import os</w:t>
        <w:br/>
        <w:br/>
        <w:t>config_path = os.path.join(os.path.dirname(__file__), "config.json")</w:t>
        <w:br/>
        <w:t>users_path = os.path.join(os.path.dirname(__file__), "users.json")</w:t>
        <w:br/>
        <w:br/>
        <w:t>with open(config_path, encoding="utf-8") as f:</w:t>
        <w:br/>
        <w:t xml:space="preserve">    config = json.load(f)</w:t>
        <w:br/>
        <w:t>with open(users_path, encoding="utf-8") as f:</w:t>
        <w:br/>
        <w:t xml:space="preserve">    USERS = json.load(f)</w:t>
        <w:br/>
        <w:br/>
        <w:t>app.secret_key = config.get("secret_key", "dev-key-2025")</w:t>
        <w:br/>
        <w:t>port = config.get("port", 5000)</w:t>
        <w:br/>
        <w:t>debug = config.get("debug", True)</w:t>
      </w:r>
    </w:p>
    <w:p>
      <w:pPr>
        <w:pStyle w:val="Heading2"/>
      </w:pPr>
      <w:r>
        <w:rPr>
          <w:color w:val="1A1A2E"/>
        </w:rPr>
        <w:t>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凭据位置</w:t>
            </w:r>
          </w:p>
        </w:tc>
        <w:tc>
          <w:tcPr>
            <w:tcW w:type="dxa" w:w="2880"/>
          </w:tcPr>
          <w:p>
            <w:r>
              <w:t>app.py 源码中硬编码</w:t>
            </w:r>
          </w:p>
        </w:tc>
        <w:tc>
          <w:tcPr>
            <w:tcW w:type="dxa" w:w="2880"/>
          </w:tcPr>
          <w:p>
            <w:r>
              <w:t>users.json + config.json（已 gitignore）</w:t>
            </w:r>
          </w:p>
        </w:tc>
      </w:tr>
      <w:tr>
        <w:tc>
          <w:tcPr>
            <w:tcW w:type="dxa" w:w="2880"/>
          </w:tcPr>
          <w:p>
            <w:r>
              <w:t>Git 泄露风险</w:t>
            </w:r>
          </w:p>
        </w:tc>
        <w:tc>
          <w:tcPr>
            <w:tcW w:type="dxa" w:w="2880"/>
          </w:tcPr>
          <w:p>
            <w:r>
              <w:t>提交即泄露</w:t>
            </w:r>
          </w:p>
        </w:tc>
        <w:tc>
          <w:tcPr>
            <w:tcW w:type="dxa" w:w="2880"/>
          </w:tcPr>
          <w:p>
            <w:r>
              <w:t>配置文件被 .gitignore 排除</w:t>
            </w:r>
          </w:p>
        </w:tc>
      </w:tr>
      <w:tr>
        <w:tc>
          <w:tcPr>
            <w:tcW w:type="dxa" w:w="2880"/>
          </w:tcPr>
          <w:p>
            <w:r>
              <w:t>修改配置</w:t>
            </w:r>
          </w:p>
        </w:tc>
        <w:tc>
          <w:tcPr>
            <w:tcW w:type="dxa" w:w="2880"/>
          </w:tcPr>
          <w:p>
            <w:r>
              <w:t>需修改源码</w:t>
            </w:r>
          </w:p>
        </w:tc>
        <w:tc>
          <w:tcPr>
            <w:tcW w:type="dxa" w:w="2880"/>
          </w:tcPr>
          <w:p>
            <w:r>
              <w:t>直接改 JSON 文件</w:t>
            </w:r>
          </w:p>
        </w:tc>
      </w:tr>
      <w:tr>
        <w:tc>
          <w:tcPr>
            <w:tcW w:type="dxa" w:w="2880"/>
          </w:tcPr>
          <w:p>
            <w:r>
              <w:t>示例文档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users.example.json + config.example.json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漏洞二：字典注入与密码前端泄露</w:t>
      </w:r>
    </w:p>
    <w:p>
      <w:r>
        <w:rPr>
          <w:b/>
        </w:rPr>
        <w:t>严重程度：</w:t>
      </w:r>
      <w:r>
        <w:rPr>
          <w:b/>
          <w:color w:val="CC0000"/>
        </w:rPr>
        <w:t>🔴 严重</w:t>
      </w:r>
    </w:p>
    <w:p>
      <w:pPr>
        <w:pStyle w:val="Heading2"/>
      </w:pPr>
      <w:r>
        <w:rPr>
          <w:color w:val="1A1A2E"/>
        </w:rPr>
        <w:t>漏洞说明</w:t>
      </w:r>
    </w:p>
    <w:p>
      <w:r>
        <w:t>原始代码中，用户登录成功后直接将完整的 USERS 字典（包含密码字段）传递给模板引擎，同时在模板中直接渲染密码字段。此外，登录表单没有任何输入校验，攻击者可以提交包含特殊字符的用户名。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原始代码 (app.py) — 整个字典传递给模板</w:t>
        <w:br/>
        <w:t>user = USERS.get(username)</w:t>
        <w:br/>
        <w:t>return render_template("index.html", user=user)</w:t>
        <w:br/>
        <w:br/>
        <w:t>&lt;!-- 原始代码 (templates/index.html) — 密码直接显示 --&gt;</w:t>
        <w:br/>
        <w:t>&lt;tr&gt;&lt;td&gt;密码&lt;/td&gt;&lt;td&gt;{{ user.password }}&lt;/td&gt;&lt;/tr&gt;</w:t>
      </w:r>
    </w:p>
    <w:p>
      <w:pPr>
        <w:pStyle w:val="Heading2"/>
      </w:pPr>
      <w:r>
        <w:rPr>
          <w:color w:val="1A1A2E"/>
        </w:rPr>
        <w:t>风险分析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密码显示在页面</w:t>
            </w:r>
          </w:p>
        </w:tc>
        <w:tc>
          <w:tcPr>
            <w:tcW w:type="dxa" w:w="4320"/>
          </w:tcPr>
          <w:p>
            <w:r>
              <w:t>用户登录后自己的密码直接展示在浏览器中，被截屏即泄露</w:t>
            </w:r>
          </w:p>
        </w:tc>
      </w:tr>
      <w:tr>
        <w:tc>
          <w:tcPr>
            <w:tcW w:type="dxa" w:w="4320"/>
          </w:tcPr>
          <w:p>
            <w:r>
              <w:t>字典数据过度暴露</w:t>
            </w:r>
          </w:p>
        </w:tc>
        <w:tc>
          <w:tcPr>
            <w:tcW w:type="dxa" w:w="4320"/>
          </w:tcPr>
          <w:p>
            <w:r>
              <w:t>密码字段跟随字典传递到所有消费方，任何模板改动都可能意外泄露</w:t>
            </w:r>
          </w:p>
        </w:tc>
      </w:tr>
      <w:tr>
        <w:tc>
          <w:tcPr>
            <w:tcW w:type="dxa" w:w="4320"/>
          </w:tcPr>
          <w:p>
            <w:r>
              <w:t>无输入校验</w:t>
            </w:r>
          </w:p>
        </w:tc>
        <w:tc>
          <w:tcPr>
            <w:tcW w:type="dxa" w:w="4320"/>
          </w:tcPr>
          <w:p>
            <w:r>
              <w:t>特殊字符、原型链注入等攻击载荷可传入应用</w:t>
            </w:r>
          </w:p>
        </w:tc>
      </w:tr>
    </w:tbl>
    <w:p>
      <w:pPr>
        <w:pStyle w:val="Heading2"/>
      </w:pPr>
      <w:r>
        <w:rPr>
          <w:color w:val="1A1A2E"/>
        </w:rPr>
        <w:t>修复步骤</w:t>
      </w:r>
    </w:p>
    <w:p>
      <w:r>
        <w:rPr>
          <w:b/>
        </w:rPr>
        <w:t>第 1 步：</w:t>
      </w:r>
      <w:r>
        <w:t>创建 get_safe_user() 安全过滤函数，在返回用户数据给模板之前过滤掉密码字段。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def get_safe_user(username):</w:t>
        <w:br/>
        <w:t xml:space="preserve">    """返回不包含密码的用户信息"""</w:t>
        <w:br/>
        <w:t xml:space="preserve">    user = USERS.get(username)</w:t>
        <w:br/>
        <w:t xml:space="preserve">    if user:</w:t>
        <w:br/>
        <w:t xml:space="preserve">        return {k: v for k, v in user.items() if k != "password"}</w:t>
        <w:br/>
        <w:t xml:space="preserve">    return None</w:t>
      </w:r>
    </w:p>
    <w:p>
      <w:r>
        <w:t>原理分析：user.items() 返回字典的所有键值对，列表推导式生成一个新的字典，排除了 password 键。原始 USERS 字典中的数据不受影响，密码仅用于登录比对。</w:t>
      </w:r>
    </w:p>
    <w:p>
      <w:r>
        <w:rPr>
          <w:b/>
        </w:rPr>
        <w:t>第 2 步：</w:t>
      </w:r>
      <w:r>
        <w:t>修改首页路由和登录路由，使用 safe_user 替代完整字典。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首页路由</w:t>
        <w:br/>
        <w:t>user = get_safe_user(username) if username else None</w:t>
        <w:br/>
        <w:t>return render_template("index.html", user=user)</w:t>
        <w:br/>
        <w:br/>
        <w:t># 登录路由</w:t>
        <w:br/>
        <w:t>if user and user["password"] == password:</w:t>
        <w:br/>
        <w:t xml:space="preserve">    session["username"] = username</w:t>
        <w:br/>
        <w:t xml:space="preserve">    safe_user = get_safe_user(username)</w:t>
        <w:br/>
        <w:t xml:space="preserve">    return render_template("index.html", user=safe_user)</w:t>
      </w:r>
    </w:p>
    <w:p>
      <w:r>
        <w:rPr>
          <w:b/>
        </w:rPr>
        <w:t>第 3 步：</w:t>
      </w:r>
      <w:r>
        <w:t>添加输入校验函数，拦截恶意输入。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def validate_input(value):</w:t>
        <w:br/>
        <w:t xml:space="preserve">    """基础输入校验：只允许字母、数字、中文、@、.、-、_"""</w:t>
        <w:br/>
        <w:t xml:space="preserve">    import re</w:t>
        <w:br/>
        <w:t xml:space="preserve">    if not value or not isinstance(value, str):</w:t>
        <w:br/>
        <w:t xml:space="preserve">        return False</w:t>
        <w:br/>
        <w:t xml:space="preserve">    return bool(re.match(r'^[a-zA-Z0-9一-鿿@.\-_]+$', value))</w:t>
      </w:r>
    </w:p>
    <w:p>
      <w:r>
        <w:rPr>
          <w:b/>
        </w:rPr>
        <w:t>第 4 步：</w:t>
      </w:r>
      <w:r>
        <w:t>从模板中移除密码行。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&lt;!-- 修复前 --&gt;</w:t>
        <w:br/>
        <w:t>&lt;tr&gt;&lt;td&gt;密码&lt;/td&gt;&lt;td&gt;{{ user.password }}&lt;/td&gt;&lt;/tr&gt;</w:t>
        <w:br/>
        <w:br/>
        <w:t>&lt;!-- 修复后：整行删除，不再显示密码 --&gt;</w:t>
      </w:r>
    </w:p>
    <w:p>
      <w:pPr>
        <w:pStyle w:val="Heading2"/>
      </w:pPr>
      <w:r>
        <w:rPr>
          <w:color w:val="1A1A2E"/>
        </w:rPr>
        <w:t>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传递给模板的数据</w:t>
            </w:r>
          </w:p>
        </w:tc>
        <w:tc>
          <w:tcPr>
            <w:tcW w:type="dxa" w:w="2880"/>
          </w:tcPr>
          <w:p>
            <w:r>
              <w:t>完整字典（含密码）</w:t>
            </w:r>
          </w:p>
        </w:tc>
        <w:tc>
          <w:tcPr>
            <w:tcW w:type="dxa" w:w="2880"/>
          </w:tcPr>
          <w:p>
            <w:r>
              <w:t>安全字典（不含密码）</w:t>
            </w:r>
          </w:p>
        </w:tc>
      </w:tr>
      <w:tr>
        <w:tc>
          <w:tcPr>
            <w:tcW w:type="dxa" w:w="2880"/>
          </w:tcPr>
          <w:p>
            <w:r>
              <w:t>页面显示的字段</w:t>
            </w:r>
          </w:p>
        </w:tc>
        <w:tc>
          <w:tcPr>
            <w:tcW w:type="dxa" w:w="2880"/>
          </w:tcPr>
          <w:p>
            <w:r>
              <w:t>用户名、密码、邮箱、手机、角色、余额</w:t>
            </w:r>
          </w:p>
        </w:tc>
        <w:tc>
          <w:tcPr>
            <w:tcW w:type="dxa" w:w="2880"/>
          </w:tcPr>
          <w:p>
            <w:r>
              <w:t>用户名、邮箱、手机、角色、余额</w:t>
            </w:r>
          </w:p>
        </w:tc>
      </w:tr>
      <w:tr>
        <w:tc>
          <w:tcPr>
            <w:tcW w:type="dxa" w:w="2880"/>
          </w:tcPr>
          <w:p>
            <w:r>
              <w:t>输入校验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正则白名单校验</w:t>
            </w:r>
          </w:p>
        </w:tc>
      </w:tr>
      <w:tr>
        <w:tc>
          <w:tcPr>
            <w:tcW w:type="dxa" w:w="2880"/>
          </w:tcPr>
          <w:p>
            <w:r>
              <w:t>注入拦截</w:t>
            </w:r>
          </w:p>
        </w:tc>
        <w:tc>
          <w:tcPr>
            <w:tcW w:type="dxa" w:w="2880"/>
          </w:tcPr>
          <w:p>
            <w:r>
              <w:t>❌ &lt;script&gt; 等可传入</w:t>
            </w:r>
          </w:p>
        </w:tc>
        <w:tc>
          <w:tcPr>
            <w:tcW w:type="dxa" w:w="2880"/>
          </w:tcPr>
          <w:p>
            <w:r>
              <w:t>✅ 非法字符返回错误提示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漏洞三：明文密码存储</w:t>
      </w:r>
    </w:p>
    <w:p>
      <w:r>
        <w:rPr>
          <w:b/>
        </w:rPr>
        <w:t>严重程度：</w:t>
      </w:r>
      <w:r>
        <w:rPr>
          <w:b/>
          <w:color w:val="CC0000"/>
        </w:rPr>
        <w:t>🔴 严重</w:t>
      </w:r>
    </w:p>
    <w:p>
      <w:pPr>
        <w:pStyle w:val="Heading2"/>
      </w:pPr>
      <w:r>
        <w:rPr>
          <w:color w:val="1A1A2E"/>
        </w:rPr>
        <w:t>漏洞说明</w:t>
      </w:r>
    </w:p>
    <w:p>
      <w:r>
        <w:t>原始代码使用明文存储密码，并在登录时直接进行 == 字符串比对。一旦 users.json 被读取，所有密码直接暴露。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原始代码 — 明文存储 + == 比对</w:t>
        <w:br/>
        <w:t>USERS = {</w:t>
        <w:br/>
        <w:t xml:space="preserve">    "admin": {</w:t>
        <w:br/>
        <w:t xml:space="preserve">        "password": "admin123"   # ← 明文</w:t>
        <w:br/>
        <w:t xml:space="preserve">    }</w:t>
        <w:br/>
        <w:t>}</w:t>
        <w:br/>
        <w:t>if user and user["password"] == password:</w:t>
      </w:r>
    </w:p>
    <w:p>
      <w:pPr>
        <w:pStyle w:val="Heading2"/>
      </w:pPr>
      <w:r>
        <w:rPr>
          <w:color w:val="1A1A2E"/>
        </w:rPr>
        <w:t>风险分析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拖库即泄露</w:t>
            </w:r>
          </w:p>
        </w:tc>
        <w:tc>
          <w:tcPr>
            <w:tcW w:type="dxa" w:w="4320"/>
          </w:tcPr>
          <w:p>
            <w:r>
              <w:t>如果 users.json 被读取，所有密码直接暴露</w:t>
            </w:r>
          </w:p>
        </w:tc>
      </w:tr>
      <w:tr>
        <w:tc>
          <w:tcPr>
            <w:tcW w:type="dxa" w:w="4320"/>
          </w:tcPr>
          <w:p>
            <w:r>
              <w:t>密码复用风险</w:t>
            </w:r>
          </w:p>
        </w:tc>
        <w:tc>
          <w:tcPr>
            <w:tcW w:type="dxa" w:w="4320"/>
          </w:tcPr>
          <w:p>
            <w:r>
              <w:t>用户往往在多个平台使用相同密码，一个泄露导致连锁沦陷</w:t>
            </w:r>
          </w:p>
        </w:tc>
      </w:tr>
      <w:tr>
        <w:tc>
          <w:tcPr>
            <w:tcW w:type="dxa" w:w="4320"/>
          </w:tcPr>
          <w:p>
            <w:r>
              <w:t>时序攻击风险</w:t>
            </w:r>
          </w:p>
        </w:tc>
        <w:tc>
          <w:tcPr>
            <w:tcW w:type="dxa" w:w="4320"/>
          </w:tcPr>
          <w:p>
            <w:r>
              <w:t>Python 字符串 == 比对不是恒定时间，理论上存在时序攻击</w:t>
            </w:r>
          </w:p>
        </w:tc>
      </w:tr>
    </w:tbl>
    <w:p>
      <w:pPr>
        <w:pStyle w:val="Heading2"/>
      </w:pPr>
      <w:r>
        <w:rPr>
          <w:color w:val="1A1A2E"/>
        </w:rPr>
        <w:t>修复步骤</w:t>
      </w:r>
    </w:p>
    <w:p>
      <w:r>
        <w:rPr>
          <w:b/>
        </w:rPr>
        <w:t>第 1 步：</w:t>
      </w:r>
      <w:r>
        <w:t>使用 werkzeug.security 的 scrypt 哈希算法生成密码哈希值。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from werkzeug.security import generate_password_hash</w:t>
        <w:br/>
        <w:br/>
        <w:t>hash_admin = generate_password_hash("admin123")</w:t>
        <w:br/>
        <w:t># 结果: scrypt:32768:8:1$5nBBXBovcLjbgoCR$718b1...</w:t>
        <w:br/>
        <w:br/>
        <w:t>hash_alice = generate_password_hash("alice2025")</w:t>
        <w:br/>
        <w:t># 结果: scrypt:32768:8:1$VWmh3N3wSbyPFVO9$9b13b...</w:t>
      </w:r>
    </w:p>
    <w:p>
      <w:r>
        <w:t>哈希结构说明：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scrypt:32768:8:1$5nBBXBovcLjbgoCR$718b1dfbba49bee9352...</w:t>
        <w:br/>
        <w:t>├─────┴──┴─┴┴────┴──────────┴──────────────────────────┴</w:t>
        <w:br/>
        <w:t>算法     N r p     salt (16字节随机)          hash (64字节)</w:t>
      </w:r>
    </w:p>
    <w:p>
      <w:r>
        <w:rPr>
          <w:b/>
        </w:rPr>
        <w:t>第 2 步：</w:t>
      </w:r>
      <w:r>
        <w:t>更新 users.json，用哈希值替换明文。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{</w:t>
        <w:br/>
        <w:t xml:space="preserve">    "admin": {</w:t>
        <w:br/>
        <w:t xml:space="preserve">        "username": "admin",</w:t>
        <w:br/>
        <w:t xml:space="preserve">        "password": "scrypt:32768:8:1$5nBBXBovcLjbgoCR$718b1dfbba49bee93521964ffe41f01622609637e48f59219bb19f4dd3c1b4dd2cbc3c62bb3a960c76fa658d9b81055129350ae979c1ba985adb7aed0a24dd20",</w:t>
        <w:br/>
        <w:t xml:space="preserve">        ...</w:t>
        <w:br/>
        <w:t xml:space="preserve">    }</w:t>
        <w:br/>
        <w:t>}</w:t>
      </w:r>
    </w:p>
    <w:p>
      <w:r>
        <w:rPr>
          <w:b/>
        </w:rPr>
        <w:t>第 3 步：</w:t>
      </w:r>
      <w:r>
        <w:t>修改 app.py 导入并使用 check_password_hash 替代 == 比对。</w:t>
      </w:r>
    </w:p>
    <w:p>
      <w:pPr>
        <w:ind w:left="283"/>
      </w:pPr>
      <w:r>
        <w:rPr>
          <w:rFonts w:ascii="Consolas" w:hAnsi="Consolas"/>
          <w:color w:val="2D2D2D"/>
          <w:sz w:val="18"/>
        </w:rPr>
        <w:t># 新增导入</w:t>
        <w:br/>
        <w:t>from werkzeug.security import check_password_hash</w:t>
        <w:br/>
        <w:br/>
        <w:t># 修复前</w:t>
        <w:br/>
        <w:t>if user and user["password"] == password:</w:t>
        <w:br/>
        <w:br/>
        <w:t># 修复后</w:t>
        <w:br/>
        <w:t>if user and check_password_hash(user["password"], password):</w:t>
      </w:r>
    </w:p>
    <w:p>
      <w:r>
        <w:rPr>
          <w:b/>
        </w:rPr>
        <w:t>验证流程说明：</w:t>
      </w:r>
    </w:p>
    <w:p>
      <w:r>
        <w:t>1. 从数据库取出哈希值，解析算法、参数、salt</w:t>
        <w:br/>
        <w:t>2. 用同样的参数和 salt 对用户输入的密码重新计算哈希</w:t>
        <w:br/>
        <w:t>3. 比较新哈希值和存储的哈希值是否一致</w:t>
        <w:br/>
        <w:t>4. 一致 → 登录通过；不一致 → 拒绝</w:t>
      </w:r>
    </w:p>
    <w:p>
      <w:pPr>
        <w:pStyle w:val="Heading2"/>
      </w:pPr>
      <w:r>
        <w:rPr>
          <w:color w:val="1A1A2E"/>
        </w:rPr>
        <w:t>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存储格式</w:t>
            </w:r>
          </w:p>
        </w:tc>
        <w:tc>
          <w:tcPr>
            <w:tcW w:type="dxa" w:w="2880"/>
          </w:tcPr>
          <w:p>
            <w:r>
              <w:t>"admin123"（8 字符明文）</w:t>
            </w:r>
          </w:p>
        </w:tc>
        <w:tc>
          <w:tcPr>
            <w:tcW w:type="dxa" w:w="2880"/>
          </w:tcPr>
          <w:p>
            <w:r>
              <w:t>"scrypt:..."（162 字符哈希）</w:t>
            </w:r>
          </w:p>
        </w:tc>
      </w:tr>
      <w:tr>
        <w:tc>
          <w:tcPr>
            <w:tcW w:type="dxa" w:w="2880"/>
          </w:tcPr>
          <w:p>
            <w:r>
              <w:t>单向性</w:t>
            </w:r>
          </w:p>
        </w:tc>
        <w:tc>
          <w:tcPr>
            <w:tcW w:type="dxa" w:w="2880"/>
          </w:tcPr>
          <w:p>
            <w:r>
              <w:t>可逆，直接可读</w:t>
            </w:r>
          </w:p>
        </w:tc>
        <w:tc>
          <w:tcPr>
            <w:tcW w:type="dxa" w:w="2880"/>
          </w:tcPr>
          <w:p>
            <w:r>
              <w:t>不可逆，无法还原密码</w:t>
            </w:r>
          </w:p>
        </w:tc>
      </w:tr>
      <w:tr>
        <w:tc>
          <w:tcPr>
            <w:tcW w:type="dxa" w:w="2880"/>
          </w:tcPr>
          <w:p>
            <w:r>
              <w:t>彩虹表防护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随机 salt，每用户唯一</w:t>
            </w:r>
          </w:p>
        </w:tc>
      </w:tr>
      <w:tr>
        <w:tc>
          <w:tcPr>
            <w:tcW w:type="dxa" w:w="2880"/>
          </w:tcPr>
          <w:p>
            <w:r>
              <w:t>比对方式</w:t>
            </w:r>
          </w:p>
        </w:tc>
        <w:tc>
          <w:tcPr>
            <w:tcW w:type="dxa" w:w="2880"/>
          </w:tcPr>
          <w:p>
            <w:r>
              <w:t>== 字符串比对</w:t>
            </w:r>
          </w:p>
        </w:tc>
        <w:tc>
          <w:tcPr>
            <w:tcW w:type="dxa" w:w="2880"/>
          </w:tcPr>
          <w:p>
            <w:r>
              <w:t>check_password_hash() 安全比对</w:t>
            </w:r>
          </w:p>
        </w:tc>
      </w:tr>
      <w:tr>
        <w:tc>
          <w:tcPr>
            <w:tcW w:type="dxa" w:w="2880"/>
          </w:tcPr>
          <w:p>
            <w:r>
              <w:t>拖库后果</w:t>
            </w:r>
          </w:p>
        </w:tc>
        <w:tc>
          <w:tcPr>
            <w:tcW w:type="dxa" w:w="2880"/>
          </w:tcPr>
          <w:p>
            <w:r>
              <w:t>密码全部暴露</w:t>
            </w:r>
          </w:p>
        </w:tc>
        <w:tc>
          <w:tcPr>
            <w:tcW w:type="dxa" w:w="2880"/>
          </w:tcPr>
          <w:p>
            <w:r>
              <w:t>只能暴力破解，scrypt 成本极高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修复总结</w:t>
      </w:r>
    </w:p>
    <w:p>
      <w:pPr>
        <w:pStyle w:val="Heading2"/>
      </w:pPr>
      <w:r>
        <w:rPr>
          <w:color w:val="1A1A2E"/>
        </w:rPr>
        <w:t>代码变更统计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修改文件</w:t>
            </w:r>
          </w:p>
        </w:tc>
        <w:tc>
          <w:tcPr>
            <w:tcW w:type="dxa" w:w="2160"/>
          </w:tcPr>
          <w:p>
            <w:r>
              <w:t>核心改动</w:t>
            </w:r>
          </w:p>
        </w:tc>
        <w:tc>
          <w:tcPr>
            <w:tcW w:type="dxa" w:w="2160"/>
          </w:tcPr>
          <w:p>
            <w:r>
              <w:t>代码行数变化</w:t>
            </w:r>
          </w:p>
        </w:tc>
      </w:tr>
      <w:tr>
        <w:tc>
          <w:tcPr>
            <w:tcW w:type="dxa" w:w="2160"/>
          </w:tcPr>
          <w:p>
            <w:r>
              <w:t>硬编码凭据</w:t>
            </w:r>
          </w:p>
        </w:tc>
        <w:tc>
          <w:tcPr>
            <w:tcW w:type="dxa" w:w="2160"/>
          </w:tcPr>
          <w:p>
            <w:r>
              <w:t>app.py、.gitignore</w:t>
              <w:br/>
              <w:t>新建 JSON 文件</w:t>
            </w:r>
          </w:p>
        </w:tc>
        <w:tc>
          <w:tcPr>
            <w:tcW w:type="dxa" w:w="2160"/>
          </w:tcPr>
          <w:p>
            <w:r>
              <w:t>将硬编码数据移到外部 JSON 文件</w:t>
            </w:r>
          </w:p>
        </w:tc>
        <w:tc>
          <w:tcPr>
            <w:tcW w:type="dxa" w:w="2160"/>
          </w:tcPr>
          <w:p>
            <w:r>
              <w:t>+45 / -22</w:t>
            </w:r>
          </w:p>
        </w:tc>
      </w:tr>
      <w:tr>
        <w:tc>
          <w:tcPr>
            <w:tcW w:type="dxa" w:w="2160"/>
          </w:tcPr>
          <w:p>
            <w:r>
              <w:t>字典注入+密码泄露</w:t>
            </w:r>
          </w:p>
        </w:tc>
        <w:tc>
          <w:tcPr>
            <w:tcW w:type="dxa" w:w="2160"/>
          </w:tcPr>
          <w:p>
            <w:r>
              <w:t>app.py、index.html</w:t>
            </w:r>
          </w:p>
        </w:tc>
        <w:tc>
          <w:tcPr>
            <w:tcW w:type="dxa" w:w="2160"/>
          </w:tcPr>
          <w:p>
            <w:r>
              <w:t>新增 get_safe_user() 过滤</w:t>
              <w:br/>
              <w:t>新增 validate_input() 校验</w:t>
            </w:r>
          </w:p>
        </w:tc>
        <w:tc>
          <w:tcPr>
            <w:tcW w:type="dxa" w:w="2160"/>
          </w:tcPr>
          <w:p>
            <w:r>
              <w:t>+38 / -5</w:t>
            </w:r>
          </w:p>
        </w:tc>
      </w:tr>
      <w:tr>
        <w:tc>
          <w:tcPr>
            <w:tcW w:type="dxa" w:w="2160"/>
          </w:tcPr>
          <w:p>
            <w:r>
              <w:t>明文密码</w:t>
            </w:r>
          </w:p>
        </w:tc>
        <w:tc>
          <w:tcPr>
            <w:tcW w:type="dxa" w:w="2160"/>
          </w:tcPr>
          <w:p>
            <w:r>
              <w:t>app.py、users.json</w:t>
            </w:r>
          </w:p>
        </w:tc>
        <w:tc>
          <w:tcPr>
            <w:tcW w:type="dxa" w:w="2160"/>
          </w:tcPr>
          <w:p>
            <w:r>
              <w:t>密码改用 scrypt 哈希</w:t>
              <w:br/>
              <w:t>比对改用 check_password_hash()</w:t>
            </w:r>
          </w:p>
        </w:tc>
        <w:tc>
          <w:tcPr>
            <w:tcW w:type="dxa" w:w="2160"/>
          </w:tcPr>
          <w:p>
            <w:r>
              <w:t>+2 / -1</w:t>
            </w:r>
          </w:p>
        </w:tc>
      </w:tr>
    </w:tbl>
    <w:p>
      <w:pPr>
        <w:pStyle w:val="Heading2"/>
      </w:pPr>
      <w:r>
        <w:rPr>
          <w:color w:val="1A1A2E"/>
        </w:rPr>
        <w:t>当前剩余待修复漏洞（教学保留）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漏洞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等级</w:t>
            </w:r>
          </w:p>
        </w:tc>
      </w:tr>
      <w:tr>
        <w:tc>
          <w:tcPr>
            <w:tcW w:type="dxa" w:w="2880"/>
          </w:tcPr>
          <w:p>
            <w:r>
              <w:t>Session 伪造</w:t>
            </w:r>
          </w:p>
        </w:tc>
        <w:tc>
          <w:tcPr>
            <w:tcW w:type="dxa" w:w="2880"/>
          </w:tcPr>
          <w:p>
            <w:r>
              <w:t>secret_key 仍为弱密钥</w:t>
            </w:r>
          </w:p>
        </w:tc>
        <w:tc>
          <w:tcPr>
            <w:tcW w:type="dxa" w:w="2880"/>
          </w:tcPr>
          <w:p>
            <w:r>
              <w:t>🔴 严重</w:t>
            </w:r>
          </w:p>
        </w:tc>
      </w:tr>
      <w:tr>
        <w:tc>
          <w:tcPr>
            <w:tcW w:type="dxa" w:w="2880"/>
          </w:tcPr>
          <w:p>
            <w:r>
              <w:t>Debug 模式 RCE</w:t>
            </w:r>
          </w:p>
        </w:tc>
        <w:tc>
          <w:tcPr>
            <w:tcW w:type="dxa" w:w="2880"/>
          </w:tcPr>
          <w:p>
            <w:r>
              <w:t>/console 可访问</w:t>
            </w:r>
          </w:p>
        </w:tc>
        <w:tc>
          <w:tcPr>
            <w:tcW w:type="dxa" w:w="2880"/>
          </w:tcPr>
          <w:p>
            <w:r>
              <w:t>🔴 严重</w:t>
            </w:r>
          </w:p>
        </w:tc>
      </w:tr>
      <w:tr>
        <w:tc>
          <w:tcPr>
            <w:tcW w:type="dxa" w:w="2880"/>
          </w:tcPr>
          <w:p>
            <w:r>
              <w:t>HTML 注释泄露账号</w:t>
            </w:r>
          </w:p>
        </w:tc>
        <w:tc>
          <w:tcPr>
            <w:tcW w:type="dxa" w:w="2880"/>
          </w:tcPr>
          <w:p>
            <w:r>
              <w:t>login.html 含管理员账号</w:t>
            </w:r>
          </w:p>
        </w:tc>
        <w:tc>
          <w:tcPr>
            <w:tcW w:type="dxa" w:w="2880"/>
          </w:tcPr>
          <w:p>
            <w:r>
              <w:t>🔴 严重</w:t>
            </w:r>
          </w:p>
        </w:tc>
      </w:tr>
      <w:tr>
        <w:tc>
          <w:tcPr>
            <w:tcW w:type="dxa" w:w="2880"/>
          </w:tcPr>
          <w:p>
            <w:r>
              <w:t>无暴力破解防护</w:t>
            </w:r>
          </w:p>
        </w:tc>
        <w:tc>
          <w:tcPr>
            <w:tcW w:type="dxa" w:w="2880"/>
          </w:tcPr>
          <w:p>
            <w:r>
              <w:t>登录无频率限制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无 CSRF 防护</w:t>
            </w:r>
          </w:p>
        </w:tc>
        <w:tc>
          <w:tcPr>
            <w:tcW w:type="dxa" w:w="2880"/>
          </w:tcPr>
          <w:p>
            <w:r>
              <w:t>表单无 Token 校验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无 HTTPS</w:t>
            </w:r>
          </w:p>
        </w:tc>
        <w:tc>
          <w:tcPr>
            <w:tcW w:type="dxa" w:w="2880"/>
          </w:tcPr>
          <w:p>
            <w:r>
              <w:t>密码明文传输</w:t>
            </w:r>
          </w:p>
        </w:tc>
        <w:tc>
          <w:tcPr>
            <w:tcW w:type="dxa" w:w="2880"/>
          </w:tcPr>
          <w:p>
            <w:r>
              <w:t>🟠 高危</w:t>
            </w:r>
          </w:p>
        </w:tc>
      </w:tr>
      <w:tr>
        <w:tc>
          <w:tcPr>
            <w:tcW w:type="dxa" w:w="2880"/>
          </w:tcPr>
          <w:p>
            <w:r>
              <w:t>Session 永不过期</w:t>
            </w:r>
          </w:p>
        </w:tc>
        <w:tc>
          <w:tcPr>
            <w:tcW w:type="dxa" w:w="2880"/>
          </w:tcPr>
          <w:p>
            <w:r>
              <w:t>无超时机制</w:t>
            </w:r>
          </w:p>
        </w:tc>
        <w:tc>
          <w:tcPr>
            <w:tcW w:type="dxa" w:w="2880"/>
          </w:tcPr>
          <w:p>
            <w:r>
              <w:t>🟡 中危</w:t>
            </w:r>
          </w:p>
        </w:tc>
      </w:tr>
    </w:tbl>
    <w:p/>
    <w:p>
      <w:pPr>
        <w:jc w:val="center"/>
      </w:pPr>
      <w:r>
        <w:rPr>
          <w:i/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